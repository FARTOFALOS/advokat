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До Вінницького міського суду Вінницької області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21050, м. Вінниця, вул. Грушевського, 17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Справа № 127/20805/26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Провадження № 2/127/5742/26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Суддя Бессараб Н. М.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Відповідач за первісним позовом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Подольський Андрій Юрійович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РНОКПП 3138306873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Адреса реєстрації: 21022, м. Вінниця,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вул. Тарногородського, буд. 48А, кв. 90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Електронний кабінет ЄСІТС зареєстровано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andrii.podolskyi@gmail.com; +380930808888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Інша сторона: АТ «АКЦЕНТ-БАНК»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ЄДРПОУ 14360080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49074, м. Дніпро, вул. Батумська, 11</w:t>
      </w:r>
    </w:p>
    <w:p>
      <w:pPr>
        <w:keepNext/>
        <w:keepLines/>
        <w:spacing w:after="0" w:line="240" w:lineRule="auto"/>
        <w:ind w:left="3969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Електронний кабінет ЄСІТС зареєстровано</w:t>
      </w:r>
    </w:p>
    <w:p>
      <w:pPr>
        <w:pStyle w:val="Title"/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КЛОПОТАННЯ</w:t>
      </w:r>
    </w:p>
    <w:p>
      <w:pPr>
        <w:pStyle w:val="Subtitle"/>
        <w:keepNext/>
        <w:keepLines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про вирішення раніше заявлених процесуальних питань та конкретизацію предмета дослідження доказів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У справі № 127/20805/26 прошу з’ясувати та, якщо питання ще не вирішені, розглянути питання щодо зустрічної позовної заяви від 09.07.2026 та раніше заявленого клопотання про витребування доказів.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Копію зустрічної позовної заяви та пояснень щодо судового збору доставлено АТ «АКЦЕНТ-БАНК» 09.07.2026 о 13:36, що підтверджується квитанцією ЄСІТС № 7900097. Клопотання про витребування доказів викладено також у пункті 8 відзиву; окремий документ направлено через підсистему «Електронний суд», його картка руху відображає доставку банку 22.07.2026 о 17:20.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Не ототожнюю доставку копії стороні з прийняттям заяви судом. Прошу перевірити надходження цих документів до суду, повідомити про вже постановлені щодо них ухвали та забезпечити доступ до їхніх копій у моєму електронному кабінеті. Якщо питання залишилися невирішеними, прошу надати їм процесуальне вирішення.</w:t>
      </w:r>
    </w:p>
    <w:p>
      <w:pPr>
        <w:pStyle w:val="Heading1"/>
        <w:keepNext/>
        <w:keepLines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Конкретні обставини для дослідження доказів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Підтримую раніше заявлене клопотання про витребування доказів. У межах питань щодо підписаної анкети, погодження умов і ставки, повної виписки та розшифрування нарахувань прошу звернути увагу на такі документи та обставини: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1. Оригінал або якісна належно засвідчена копія анкети, зображеної на сторінці 15 додатків, та документи, що підтверджують її зв’язок із договором від 18.11.2020. На наявному скані дата читається як 21.12.17; це істотно для встановлення часу й змісту домовленості.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2. Документи або електронні дані про погодження конкретного продукту, процентної ставки та редакції умов і тарифів; дані, які дозволяють пов’язати використаний одноразовий ідентифікатор із конкретним текстом. Необхідно розрізнити підписання паспорта та укладення договору.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3. Наявні первинні або облікові документи, що пояснюють вхідне сальдо 41,12 грн, процентну операцію 01.03.2021 на 805 грн, відображення повернень/зарахувань на 711,77 грн, а також комісій у складі залишку. Потрібні відомості про рух і розподіл сум, а не лише повторення підсумку.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4. Наявні документи щодо підстави дострокового стягнення всього залишку: зміст відповідної вимоги і докази її направлення/вручення, якщо така вимога існувала; або докази іншої передбаченої договором і законом підстави настання строку. Це потрібно для оцінки стягнення 116 019,82 грн, які банк називає поточним тілом.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Зазначені оригінали та банківські електронні дані перебувають у володінні позивача, який посилається на них як на підставу вимог. Доступні мені копії не містять відповідних технічних даних і пояснень обліку; самостійно створити або відтворити оригінали та внутрішні записи банку я не можу. Відомостей про окрему відмову банку на новий позасудовий запит не наводжу, оскільки такого факту цим клопотанням не підтверджую.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Прошу врахувати, що основні категорії доказів уже запитувались у відзиві та окремому клопотанні. Наведена конкретизація пояснює їх значення. Якщо суд визнає певну частину переліку новим клопотанням або поставить питання строку її заявлення, прошу окремо вирішити це питання з урахуванням статей 83–84 ЦПК України; не прошу автоматично вважати строк поновленим.</w:t>
      </w:r>
    </w:p>
    <w:p>
      <w:pPr>
        <w:keepNext/>
        <w:keepLines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ПРОШУ СУД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1. Перевірити надходження та процесуальний стан зустрічної позовної заяви від 09.07.2026 і клопотання про витребування доказів; надати доступ до вже постановлених щодо них ухвал, якщо такі є.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2. Якщо питання прийняття зустрічного позову ще не вирішено, розглянути його відповідно до статей 193–194 ЦПК України. У разі прийняття вирішити питання спільного розгляду та переходу до загального позовного провадження згідно зі статтею 193 ЦПК України.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3. Якщо раніше заявлене клопотання про витребування доказів не вирішено, розглянути його з урахуванням наведеної конкретизації; за наявності підстав витребувати відповідні докази у позивача, установити строк їх подання та роз’яснити наслідки неподання за статтею 84 ЦПК України.</w:t>
      </w:r>
    </w:p>
    <w:p>
      <w:pPr>
        <w:keepNext w:val="0"/>
        <w:keepLines/>
        <w:ind w:left="340" w:hanging="340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4. Якщо будь-яке з цих питань уже вирішене, долучити наведені пояснення до відповідного процесуального питання без повторного розгляду тотожного клопотання.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Додатки: копія квитанції ЄСІТС № 7900097 від 09.07.2026; копія картки руху клопотання про витребування доказів від 22.07.2026. Зміст зустрічного позову цим клопотанням не змінюється.</w:t>
      </w:r>
    </w:p>
    <w:p>
      <w:pPr>
        <w:keepNext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01 жовтня 2026 року</w:t>
      </w:r>
    </w:p>
    <w:p>
      <w:pPr>
        <w:keepNext w:val="0"/>
        <w:keepLines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Подольський Андрій Юрійович                         __________________</w:t>
      </w:r>
    </w:p>
    <w:sectPr w:rsidR="00FC693F" w:rsidRPr="0006063C" w:rsidSect="00034616">
      <w:footerReference w:type="default" r:id="rId9"/>
      <w:pgSz w:w="11906" w:h="16838"/>
      <w:pgMar w:top="1020" w:right="1020" w:bottom="1020" w:left="136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 w:eastAsia="Times New Roman" w:cs="Times New Roman"/>
      <w:color w:val="000000"/>
      <w:sz w:val="2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="Times New Roman" w:hAnsi="Times New Roman" w:eastAsia="Times New Roman" w:cs="Times New Roman"/>
      <w:b/>
      <w:i w:val="0"/>
      <w:color w:val="000000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="Times New Roman" w:hAnsi="Times New Roman" w:eastAsia="Times New Roman" w:cs="Times New Roman"/>
      <w:b w:val="0"/>
      <w:i w:val="0"/>
      <w:iCs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КЛОПОТАННЯ про вирішення раніше заявлених процесуальних питань та конкретизацію предмета дослідження доказів</dc:title>
  <dc:subject/>
  <dc:creator>Подольський Андрій Юрійович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