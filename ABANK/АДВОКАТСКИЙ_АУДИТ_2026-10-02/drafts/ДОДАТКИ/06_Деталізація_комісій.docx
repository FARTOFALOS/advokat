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ПООПЕРАЦІЙНА ДЕТАЛІЗАЦІЯ КОМІСІЙ</w:t>
      </w:r>
    </w:p>
    <w:p>
      <w:pPr>
        <w:pStyle w:val="Subtitle"/>
        <w:keepNext/>
        <w:keepLines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за випискою позивача у справі 127/20805/26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Додаток до пояснень Подольського Андрія Юрійовича щодо зустрічного позову. Джерело: графа «Сума комісій (UAH)» виписки на сторінках 19–51 банківських додатків. Наведено всі 96 операцій з ненульовими комісіями. Позначення суми в цій графі не є висновком про незаконність платежу або про його погашення власними коштами клієнта.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Разом: 7 170,44 грн. Записи з «Розстрочка»: 46 операцій, 3 582,94 грн. Інші операції: 50, 3 587,50 грн. Дати та назви наведені за випискою, опис операції скорочено лише для розміщення у таблиці; повний текст міститься на зазначеній сторінці джерела.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701"/>
        <w:gridCol w:w="5102"/>
        <w:gridCol w:w="1191"/>
        <w:gridCol w:w="1077"/>
      </w:tblGrid>
      <w:tr>
        <w:trPr>
          <w:tblHeader/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№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Дата і час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Опис у виписці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Комісія грн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PDF с.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2020-12-01 09:29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47*6703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520.00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2020-12-01 14:20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47*6703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2020-12-02 09:27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53*7143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2020-12-12 05:41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51*1486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2020-12-18 14:07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51*7258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14.12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2021-02-12 10:47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53*8672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2021-10-02 21:11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Зі своєї картки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0.30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2021-10-02 22:23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Зі своєї картки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0.60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2021-12-03 12:19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Нова пошта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61.60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2021-12-06 18:54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516874****8817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19.84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2021-12-06 21:51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516936****2444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2021-12-08 21:24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516933****0952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2021-12-09 09:24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536354****4950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22.20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2021-12-11 21:58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537541****5267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2021-12-23 20:43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Нова пошта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12.44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2022-10-07 11:26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Зняття готівки в банкоматі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22.50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2023-06-28 14:54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47.22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2023-08-25 08:43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319.71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2023-08-25 08:52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Зі своєї картки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60.42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2023-08-26 15:03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536354****7430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2023-08-28 13:44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Prom.ua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11.20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2023-08-29 10:28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ОВРУЧ АЛЬТЕР ЕНЕРГО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10.56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2023-08-29 13:01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Нова пошта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15.60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2023-09-01 09:40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2023-09-08 10:44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414949****9841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56.00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2023-09-09 13:55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536354****7430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2023-09-22 11:25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Зі своєї картки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40.28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2023-09-23 16:03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536354****7430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2023-09-24 16:36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Зняття готівки в банкоматі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2023-09-25 15:19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536354****1585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25.12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2023-10-01 09:51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152.00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2023-10-01 09:56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414949****9841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2023-10-02 14:52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511695****9464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2023-10-03 15:29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ОВРУЧ АЛЬТЕР ЕНЕРГО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12.64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2023-10-10 15:13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414939****2652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0.80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2023-10-11 08:25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2023-10-13 09:38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Монобанк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2023-10-16 16:22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16.00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2023-10-20 19:26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OLX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7.87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2023-10-25 12:09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536354****1585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27.20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2023-10-31 14:20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Нова пошта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33.12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2023-11-23 23:46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Зняття готівки в банкоматі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2023-11-23 23:49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Зняття готівки в банкоматі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160.00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2023-12-09 20:54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2024-01-01 09:44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2024-01-08 13:21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200.00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2024-01-08 13:23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511695****9464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2024-01-09 20:48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2024-01-16 18:07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537541****7507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36.00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2024-01-25 12:05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536354****1585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164.16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2024-02-03 20:56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511695****9464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44.00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2024-02-08 20:51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2024-02-09 20:50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2024-02-25 12:03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536354****1585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132.60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2024-03-08 20:50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2024-03-09 20:53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2024-04-08 20:49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2024-04-09 20:50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2024-05-08 20:45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2024-05-09 20:46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2024-06-08 20:52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2024-06-09 20:51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2024-07-08 20:52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2024-07-09 20:44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2024-08-08 20:53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2024-08-09 20:51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2024-09-08 20:14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2024-09-09 20:11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2024-10-08 20:07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2024-10-09 20:10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2024-11-08 20:07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2024-11-09 20:10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2024-12-08 20:05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2024-12-09 20:06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2025-01-08 20:04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2025-01-09 20:03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2025-02-08 20:02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2025-02-09 20:04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2025-03-08 20:05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2025-03-09 20:04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2025-04-08 20:03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2025-04-09 20:04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2025-05-08 20:01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2025-05-09 20:06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2025-06-08 20:08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2025-06-09 20:08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2025-07-08 20:07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2025-07-09 20:09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2025-08-08 20:08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2025-08-09 20:09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2025-09-08 20:06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2025-09-09 20:08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2025-10-08 20:08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70.40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2025-10-09 20:05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2025-11-08 20:06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78.89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2025-11-08 20:06</w:t>
            </w:r>
          </w:p>
        </w:tc>
        <w:tc>
          <w:tcPr>
            <w:tcW w:type="dxa" w:w="510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Регулярне списання за кредитом Розстрочка з виписки</w:t>
            </w:r>
          </w:p>
        </w:tc>
        <w:tc>
          <w:tcPr>
            <w:tcW w:type="dxa" w:w="1191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211.18</w:t>
            </w:r>
          </w:p>
        </w:tc>
        <w:tc>
          <w:tcPr>
            <w:tcW w:type="dxa" w:w="107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</w:t>
            </w:r>
          </w:p>
        </w:tc>
      </w:tr>
    </w:tbl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Підсумок колонки комісій: 7 170,44 грн. Для правової оцінки необхідно встановити відповідний договір, погоджений тариф, послугу, облік списання та його вплив на залишок. Суми всіх платежів за розстрочками не підміняють сум комісій у цій таблиці.</w:t>
      </w:r>
    </w:p>
    <w:p>
      <w:pPr>
        <w:keepNext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01 жовтня 2026 року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Подольський Андрій Юрійович                         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36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 w:eastAsia="Times New Roman" w:cs="Times New Roman"/>
      <w:color w:val="000000"/>
      <w:sz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="Times New Roman" w:hAnsi="Times New Roman" w:eastAsia="Times New Roman" w:cs="Times New Roman"/>
      <w:b/>
      <w:i w:val="0"/>
      <w:color w:val="000000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="Times New Roman" w:hAnsi="Times New Roman" w:eastAsia="Times New Roman" w:cs="Times New Roman"/>
      <w:b w:val="0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ПООПЕРАЦІЙНА ДЕТАЛІЗАЦІЯ КОМІСІЙ за випискою позивача у справі 127/20805/26</dc:title>
  <dc:subject/>
  <dc:creator>Подольський Андрій Юрійович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